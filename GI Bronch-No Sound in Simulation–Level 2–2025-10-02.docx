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E1F5" w14:textId="7AC60AEE" w:rsidR="005F525C" w:rsidRDefault="00000000">
      <w:pPr>
        <w:pStyle w:val="Heading1"/>
      </w:pPr>
      <w:r>
        <w:t xml:space="preserve">GI </w:t>
      </w:r>
      <w:proofErr w:type="spellStart"/>
      <w:r>
        <w:t>Bronch</w:t>
      </w:r>
      <w:proofErr w:type="spellEnd"/>
      <w:r>
        <w:t xml:space="preserve"> – No Sound in Simulation</w:t>
      </w:r>
    </w:p>
    <w:p w14:paraId="125D764F" w14:textId="77777777" w:rsidR="005F525C" w:rsidRDefault="00000000">
      <w:r>
        <w:t>Access Level: 2</w:t>
      </w:r>
    </w:p>
    <w:p w14:paraId="26906362" w14:textId="77777777" w:rsidR="005F525C" w:rsidRDefault="00000000">
      <w:r>
        <w:t>Date: 2025-10-12</w:t>
      </w:r>
    </w:p>
    <w:p w14:paraId="0C41604D" w14:textId="77777777" w:rsidR="005F525C" w:rsidRDefault="00000000">
      <w:r>
        <w:t>The simulation runs normally, but there is no sound during operation.</w:t>
      </w:r>
    </w:p>
    <w:p w14:paraId="43181834" w14:textId="77777777" w:rsidR="005F525C" w:rsidRDefault="00000000">
      <w:pPr>
        <w:pStyle w:val="Heading2"/>
      </w:pPr>
      <w:r>
        <w:t>Troubleshooting Steps:</w:t>
      </w:r>
    </w:p>
    <w:p w14:paraId="0E655F81" w14:textId="1D988CFF" w:rsidR="005F525C" w:rsidRDefault="00000000">
      <w:r>
        <w:t>- Check volume</w:t>
      </w:r>
      <w:r w:rsidR="00FE3200">
        <w:t xml:space="preserve"> in simulation screen</w:t>
      </w:r>
      <w:r>
        <w:t xml:space="preserve"> – locate the volume control icon and ensure sound is not muted.</w:t>
      </w:r>
    </w:p>
    <w:p w14:paraId="620D9ED2" w14:textId="3C616E99" w:rsidR="005F525C" w:rsidRDefault="00000000">
      <w:r>
        <w:t>- If still no sound, exit to Windows.</w:t>
      </w:r>
    </w:p>
    <w:p w14:paraId="3F92B8A7" w14:textId="77777777" w:rsidR="005F525C" w:rsidRDefault="00000000">
      <w:r>
        <w:t>- In Windows, verify the speaker icon is not muted, volume slider is up, and correct playback device is selected.</w:t>
      </w:r>
    </w:p>
    <w:sectPr w:rsidR="005F52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069748">
    <w:abstractNumId w:val="8"/>
  </w:num>
  <w:num w:numId="2" w16cid:durableId="804271163">
    <w:abstractNumId w:val="6"/>
  </w:num>
  <w:num w:numId="3" w16cid:durableId="2083483576">
    <w:abstractNumId w:val="5"/>
  </w:num>
  <w:num w:numId="4" w16cid:durableId="1313169785">
    <w:abstractNumId w:val="4"/>
  </w:num>
  <w:num w:numId="5" w16cid:durableId="870267895">
    <w:abstractNumId w:val="7"/>
  </w:num>
  <w:num w:numId="6" w16cid:durableId="395318782">
    <w:abstractNumId w:val="3"/>
  </w:num>
  <w:num w:numId="7" w16cid:durableId="1709529411">
    <w:abstractNumId w:val="2"/>
  </w:num>
  <w:num w:numId="8" w16cid:durableId="376470668">
    <w:abstractNumId w:val="1"/>
  </w:num>
  <w:num w:numId="9" w16cid:durableId="72772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869"/>
    <w:rsid w:val="0029639D"/>
    <w:rsid w:val="00326F90"/>
    <w:rsid w:val="003E3EFD"/>
    <w:rsid w:val="005F525C"/>
    <w:rsid w:val="00AA1D8D"/>
    <w:rsid w:val="00B47730"/>
    <w:rsid w:val="00CB0664"/>
    <w:rsid w:val="00FC693F"/>
    <w:rsid w:val="00FE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7CC38"/>
  <w14:defaultImageDpi w14:val="300"/>
  <w15:docId w15:val="{776B70FF-A2F4-4723-974A-5F7847BA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344</Characters>
  <Application>Microsoft Office Word</Application>
  <DocSecurity>0</DocSecurity>
  <Lines>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Meir Roitburd</cp:lastModifiedBy>
  <cp:revision>3</cp:revision>
  <dcterms:created xsi:type="dcterms:W3CDTF">2013-12-23T23:15:00Z</dcterms:created>
  <dcterms:modified xsi:type="dcterms:W3CDTF">2025-10-18T02:09:00Z</dcterms:modified>
  <cp:category/>
</cp:coreProperties>
</file>