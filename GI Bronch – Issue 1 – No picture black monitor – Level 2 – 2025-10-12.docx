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FB9F5" w14:textId="6B941642" w:rsidR="00074D5B" w:rsidRDefault="00000000">
      <w:pPr>
        <w:pStyle w:val="Heading1"/>
      </w:pPr>
      <w:r>
        <w:t xml:space="preserve">GI Bronch – Issue 1 – </w:t>
      </w:r>
      <w:r w:rsidR="00FA6881">
        <w:t>Nothing on the monitor, black screen</w:t>
      </w:r>
    </w:p>
    <w:p w14:paraId="348DDD12" w14:textId="77777777" w:rsidR="00074D5B" w:rsidRDefault="00000000">
      <w:r>
        <w:t>Access Level: 2</w:t>
      </w:r>
    </w:p>
    <w:p w14:paraId="4166D920" w14:textId="77777777" w:rsidR="00074D5B" w:rsidRDefault="00000000">
      <w:r>
        <w:t>Date: 2025-10-12</w:t>
      </w:r>
    </w:p>
    <w:p w14:paraId="21A47572" w14:textId="6F377028" w:rsidR="00074D5B" w:rsidRDefault="00FA6881">
      <w:r>
        <w:t>Nothing appears on the monitor, black screen</w:t>
      </w:r>
    </w:p>
    <w:p w14:paraId="3D3A6191" w14:textId="77777777" w:rsidR="00074D5B" w:rsidRDefault="00000000">
      <w:pPr>
        <w:pStyle w:val="Heading2"/>
      </w:pPr>
      <w:r>
        <w:t>Troubleshooting Steps:</w:t>
      </w:r>
    </w:p>
    <w:p w14:paraId="252C9A57" w14:textId="2B40E35E" w:rsidR="00074D5B" w:rsidRDefault="00000000" w:rsidP="00FA6881">
      <w:r>
        <w:t>- Check keyboard indicators – ensure at least one LED light is illuminated.</w:t>
      </w:r>
      <w:r w:rsidR="00FA6881">
        <w:t xml:space="preserve"> If there is a light, there is power to the system and probably the computer is </w:t>
      </w:r>
      <w:r w:rsidR="00904475">
        <w:t>operational If</w:t>
      </w:r>
      <w:r w:rsidR="00FA6881">
        <w:t xml:space="preserve"> there is no light on the keyboard - </w:t>
      </w:r>
      <w:r>
        <w:t>Listen for internal fans – no fan sound mea</w:t>
      </w:r>
      <w:r w:rsidR="00FA6881">
        <w:t>ns computer is not turned ON.</w:t>
      </w:r>
    </w:p>
    <w:p w14:paraId="3B29CD21" w14:textId="7C177416" w:rsidR="00074D5B" w:rsidRDefault="00000000">
      <w:r>
        <w:t>- Inspect main power switch</w:t>
      </w:r>
      <w:r w:rsidR="007C79E7">
        <w:t xml:space="preserve"> at the back of the simulator</w:t>
      </w:r>
      <w:r>
        <w:t xml:space="preserve"> – confirm the switch is on and illuminated.</w:t>
      </w:r>
      <w:r w:rsidR="00FA6881">
        <w:t xml:space="preserve"> If it </w:t>
      </w:r>
      <w:r w:rsidR="00904475">
        <w:t xml:space="preserve">illuminated, </w:t>
      </w:r>
      <w:proofErr w:type="gramStart"/>
      <w:r w:rsidR="00904475">
        <w:t>Try</w:t>
      </w:r>
      <w:proofErr w:type="gramEnd"/>
      <w:r w:rsidR="00FA6881">
        <w:t xml:space="preserve"> to turn the computer ON by pressing red button on the </w:t>
      </w:r>
      <w:r w:rsidR="00904475">
        <w:t>front,</w:t>
      </w:r>
      <w:r w:rsidR="00FA6881">
        <w:t xml:space="preserve"> above scope connector.</w:t>
      </w:r>
    </w:p>
    <w:p w14:paraId="4DAF3671" w14:textId="798C914D" w:rsidR="00074D5B" w:rsidRDefault="00000000">
      <w:r>
        <w:t xml:space="preserve">- </w:t>
      </w:r>
      <w:r w:rsidR="00FA6881">
        <w:t xml:space="preserve">If the main switch is ON but not illuminated, </w:t>
      </w:r>
      <w:proofErr w:type="gramStart"/>
      <w:r>
        <w:t>Verify</w:t>
      </w:r>
      <w:proofErr w:type="gramEnd"/>
      <w:r>
        <w:t xml:space="preserve"> power connection – check</w:t>
      </w:r>
      <w:r w:rsidR="007C79E7">
        <w:t xml:space="preserve"> </w:t>
      </w:r>
      <w:proofErr w:type="gramStart"/>
      <w:r w:rsidR="007C79E7">
        <w:t xml:space="preserve">if </w:t>
      </w:r>
      <w:r>
        <w:t xml:space="preserve"> power</w:t>
      </w:r>
      <w:proofErr w:type="gramEnd"/>
      <w:r>
        <w:t xml:space="preserve"> cord </w:t>
      </w:r>
      <w:r w:rsidR="007C79E7">
        <w:t xml:space="preserve">is fully inserted </w:t>
      </w:r>
      <w:r>
        <w:t>and test wall outlet with another device.</w:t>
      </w:r>
    </w:p>
    <w:p w14:paraId="55C86384" w14:textId="6D2852E8" w:rsidR="00074D5B" w:rsidRDefault="00000000">
      <w:r>
        <w:t>-</w:t>
      </w:r>
      <w:r w:rsidR="00FA6881">
        <w:t xml:space="preserve">If there is </w:t>
      </w:r>
      <w:r w:rsidR="007C79E7">
        <w:t>power,</w:t>
      </w:r>
      <w:r w:rsidR="00FA6881">
        <w:t xml:space="preserve"> fans spinning and keyboard light is ON </w:t>
      </w:r>
      <w:r w:rsidR="00904475">
        <w:t>- Check</w:t>
      </w:r>
      <w:r>
        <w:t xml:space="preserve"> monitor connections – ensure power, video, and USB cables are fully inserted.</w:t>
      </w:r>
    </w:p>
    <w:p w14:paraId="34C3E699" w14:textId="72F6240F" w:rsidR="00FA6881" w:rsidRDefault="00000000" w:rsidP="00FA6881">
      <w:r>
        <w:t>- Test monitor power – toggle monitor ON/OFF</w:t>
      </w:r>
      <w:r w:rsidR="007C79E7">
        <w:t xml:space="preserve"> either by power button or by removing and reinserting power cable at the back of the monitor. I</w:t>
      </w:r>
      <w:r>
        <w:t xml:space="preserve">f </w:t>
      </w:r>
      <w:r w:rsidR="007C79E7">
        <w:t xml:space="preserve">short </w:t>
      </w:r>
      <w:r>
        <w:t>message appears</w:t>
      </w:r>
      <w:r w:rsidR="007C79E7">
        <w:t>, like ‘No video signal</w:t>
      </w:r>
      <w:proofErr w:type="gramStart"/>
      <w:r w:rsidR="00507AD1">
        <w:t xml:space="preserve">’ </w:t>
      </w:r>
      <w:r>
        <w:t>,</w:t>
      </w:r>
      <w:proofErr w:type="gramEnd"/>
      <w:r>
        <w:t xml:space="preserve"> monitor is </w:t>
      </w:r>
      <w:r w:rsidR="00507AD1">
        <w:t>working.</w:t>
      </w:r>
      <w:r>
        <w:t xml:space="preserve"> </w:t>
      </w:r>
      <w:r w:rsidR="00507AD1">
        <w:t xml:space="preserve">You can </w:t>
      </w:r>
      <w:proofErr w:type="gramStart"/>
      <w:r w:rsidR="00507AD1">
        <w:t xml:space="preserve">test </w:t>
      </w:r>
      <w:r>
        <w:t xml:space="preserve"> with</w:t>
      </w:r>
      <w:proofErr w:type="gramEnd"/>
      <w:r>
        <w:t xml:space="preserve"> another computer or laptop to confirm functionality.</w:t>
      </w:r>
      <w:r w:rsidR="00FA6881">
        <w:t xml:space="preserve"> If monitor has power and all cables connected and still no </w:t>
      </w:r>
      <w:r w:rsidR="00904475">
        <w:t>picture,</w:t>
      </w:r>
      <w:r w:rsidR="00FA6881">
        <w:t xml:space="preserve"> </w:t>
      </w:r>
      <w:r w:rsidR="00904475">
        <w:t>it could</w:t>
      </w:r>
      <w:r w:rsidR="00FA6881">
        <w:t xml:space="preserve"> be computer </w:t>
      </w:r>
      <w:r w:rsidR="00904475">
        <w:t>failure</w:t>
      </w:r>
      <w:r w:rsidR="00507AD1">
        <w:t>.</w:t>
      </w:r>
      <w:r w:rsidR="00904475">
        <w:t xml:space="preserve"> In that case a customer support specialist needs to be involved.</w:t>
      </w:r>
    </w:p>
    <w:p w14:paraId="543086C6" w14:textId="050D0707" w:rsidR="00FA6881" w:rsidRDefault="00FA6881"/>
    <w:sectPr w:rsidR="00FA68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6836794">
    <w:abstractNumId w:val="8"/>
  </w:num>
  <w:num w:numId="2" w16cid:durableId="344600064">
    <w:abstractNumId w:val="6"/>
  </w:num>
  <w:num w:numId="3" w16cid:durableId="470175920">
    <w:abstractNumId w:val="5"/>
  </w:num>
  <w:num w:numId="4" w16cid:durableId="1009605891">
    <w:abstractNumId w:val="4"/>
  </w:num>
  <w:num w:numId="5" w16cid:durableId="294214992">
    <w:abstractNumId w:val="7"/>
  </w:num>
  <w:num w:numId="6" w16cid:durableId="2072191671">
    <w:abstractNumId w:val="3"/>
  </w:num>
  <w:num w:numId="7" w16cid:durableId="1963803925">
    <w:abstractNumId w:val="2"/>
  </w:num>
  <w:num w:numId="8" w16cid:durableId="1985349243">
    <w:abstractNumId w:val="1"/>
  </w:num>
  <w:num w:numId="9" w16cid:durableId="355162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D5B"/>
    <w:rsid w:val="0015074B"/>
    <w:rsid w:val="0029639D"/>
    <w:rsid w:val="00326F90"/>
    <w:rsid w:val="00507AD1"/>
    <w:rsid w:val="007C79E7"/>
    <w:rsid w:val="00904475"/>
    <w:rsid w:val="00AA1D8D"/>
    <w:rsid w:val="00B47730"/>
    <w:rsid w:val="00CB0664"/>
    <w:rsid w:val="00CE40BA"/>
    <w:rsid w:val="00DD5C85"/>
    <w:rsid w:val="00FA68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73C33E"/>
  <w14:defaultImageDpi w14:val="300"/>
  <w15:docId w15:val="{5BDCBF57-28AA-4147-B319-1358C9431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Meir Roitburd</cp:lastModifiedBy>
  <cp:revision>3</cp:revision>
  <dcterms:created xsi:type="dcterms:W3CDTF">2025-10-12T21:28:00Z</dcterms:created>
  <dcterms:modified xsi:type="dcterms:W3CDTF">2025-10-12T21:35:00Z</dcterms:modified>
  <cp:category/>
</cp:coreProperties>
</file>